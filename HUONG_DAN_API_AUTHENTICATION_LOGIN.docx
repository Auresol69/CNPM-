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KẾT NỐI API AUTHENTICATION LOGIN</w:t>
      </w:r>
    </w:p>
    <w:p>
      <w:pPr>
        <w:jc w:val="center"/>
      </w:pPr>
      <w:r>
        <w:rPr>
          <w:color w:val="808080"/>
          <w:sz w:val="24"/>
        </w:rPr>
        <w:t>Smart School Bus - Frontend React/TypeScript</w:t>
      </w:r>
    </w:p>
    <w:p/>
    <w:p>
      <w:pPr>
        <w:pStyle w:val="Heading1"/>
      </w:pPr>
      <w:r>
        <w:t>I. TỔNG QUAN</w:t>
      </w:r>
    </w:p>
    <w:p>
      <w:r>
        <w:t>Để kết nối API Authentication Login, bạn cần thiết lập 4 file chính và hiểu rõ flow hoạt động của hệ thống xác thực.</w:t>
      </w:r>
    </w:p>
    <w:p>
      <w:pPr>
        <w:pStyle w:val="Heading1"/>
      </w:pPr>
      <w:r>
        <w:t>II. CÁC FILE CẦN THIẾT</w:t>
      </w:r>
    </w:p>
    <w:p>
      <w:pPr>
        <w:pStyle w:val="Heading2"/>
      </w:pPr>
      <w:r>
        <w:t>1. File api.js - HTTP Client Cơ Bản</w:t>
      </w:r>
    </w:p>
    <w:p>
      <w:r>
        <w:t>📁 Đường dẫn: src/services/api.js</w:t>
      </w:r>
    </w:p>
    <w:p>
      <w:r>
        <w:t>🎯 Mục đích:</w:t>
      </w:r>
    </w:p>
    <w:p>
      <w:pPr>
        <w:pStyle w:val="ListBullet"/>
      </w:pPr>
      <w:r>
        <w:t>Tạo axios instance với baseURL của backend</w:t>
      </w:r>
    </w:p>
    <w:p>
      <w:pPr>
        <w:pStyle w:val="ListBullet"/>
      </w:pPr>
      <w:r>
        <w:t>Tự động thêm JWT token vào headers cho mọi request</w:t>
      </w:r>
    </w:p>
    <w:p>
      <w:pPr>
        <w:pStyle w:val="ListBullet"/>
      </w:pPr>
      <w:r>
        <w:t>Xử lý lỗi 401 (Unauthorized)</w:t>
      </w:r>
    </w:p>
    <w:p>
      <w:r>
        <w:t>💻 Code mẫu:</w:t>
      </w:r>
    </w:p>
    <w:p>
      <w:pPr>
        <w:pStyle w:val="NoSpacing"/>
      </w:pPr>
      <w:r>
        <w:rPr>
          <w:rFonts w:ascii="Consolas" w:hAnsi="Consolas"/>
          <w:color w:val="000080"/>
          <w:sz w:val="18"/>
        </w:rPr>
        <w:t>import axios from 'axios';</w:t>
        <w:br/>
        <w:br/>
        <w:t>const API_BASE_URL = import.meta.env.VITE_API_URL || 'https://smart-school-bus-api.onrender.com/api/v1';</w:t>
        <w:br/>
        <w:br/>
        <w:t>const api = axios.create({</w:t>
        <w:br/>
        <w:t xml:space="preserve">  baseURL: API_BASE_URL,</w:t>
        <w:br/>
        <w:t xml:space="preserve">  timeout: 30000,</w:t>
        <w:br/>
        <w:t xml:space="preserve">  headers: {</w:t>
        <w:br/>
        <w:t xml:space="preserve">    'Content-Type': 'application/json',</w:t>
        <w:br/>
        <w:t xml:space="preserve">  },</w:t>
        <w:br/>
        <w:t>});</w:t>
        <w:br/>
        <w:br/>
        <w:t>// Request Interceptor: Tự động thêm token</w:t>
        <w:br/>
        <w:t>api.interceptors.request.use(</w:t>
        <w:br/>
        <w:t xml:space="preserve">  (config) =&gt; {</w:t>
        <w:br/>
        <w:t xml:space="preserve">    const token = localStorage.getItem('token');</w:t>
        <w:br/>
        <w:t xml:space="preserve">    if (token) {</w:t>
        <w:br/>
        <w:t xml:space="preserve">      config.headers.Authorization = `Bearer ${token}`;</w:t>
        <w:br/>
        <w:t xml:space="preserve">    }</w:t>
        <w:br/>
        <w:t xml:space="preserve">    return config;</w:t>
        <w:br/>
        <w:t xml:space="preserve">  },</w:t>
        <w:br/>
        <w:t xml:space="preserve">  (error) =&gt; Promise.reject(error)</w:t>
        <w:br/>
        <w:t>);</w:t>
        <w:br/>
        <w:br/>
        <w:t>// Response Interceptor: Xử lý lỗi 401</w:t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localStorage.removeItem('token');</w:t>
        <w:br/>
        <w:t xml:space="preserve">      localStorage.removeItem('user');</w:t>
        <w:br/>
        <w:t xml:space="preserve">      window.location.href = '/parent/login';</w:t>
        <w:br/>
        <w:t xml:space="preserve">    }</w:t>
        <w:br/>
        <w:t xml:space="preserve">    return Promise.reject(error);</w:t>
        <w:br/>
        <w:t xml:space="preserve">  }</w:t>
        <w:br/>
        <w:t>);</w:t>
        <w:br/>
        <w:br/>
        <w:t>export default api;</w:t>
      </w:r>
    </w:p>
    <w:p>
      <w:r>
        <w:br w:type="page"/>
      </w:r>
    </w:p>
    <w:p>
      <w:pPr>
        <w:pStyle w:val="Heading2"/>
      </w:pPr>
      <w:r>
        <w:t>2. File authService.js - Service Xử Lý Authentication</w:t>
      </w:r>
    </w:p>
    <w:p>
      <w:r>
        <w:t>📁 Đường dẫn: src/services/authService.js</w:t>
      </w:r>
    </w:p>
    <w:p>
      <w:r>
        <w:t>🎯 Chức năng chính:</w:t>
      </w:r>
    </w:p>
    <w:p>
      <w:pPr>
        <w:pStyle w:val="ListBullet"/>
      </w:pPr>
      <w:r>
        <w:t>login(credentials) - Đăng nhập</w:t>
      </w:r>
    </w:p>
    <w:p>
      <w:pPr>
        <w:pStyle w:val="ListBullet"/>
      </w:pPr>
      <w:r>
        <w:t>logout() - Đăng xuất</w:t>
      </w:r>
    </w:p>
    <w:p>
      <w:pPr>
        <w:pStyle w:val="ListBullet"/>
      </w:pPr>
      <w:r>
        <w:t>getToken() - Lấy token</w:t>
      </w:r>
    </w:p>
    <w:p>
      <w:pPr>
        <w:pStyle w:val="ListBullet"/>
      </w:pPr>
      <w:r>
        <w:t>getCurrentUser() - Lấy thông tin user</w:t>
      </w:r>
    </w:p>
    <w:p>
      <w:pPr>
        <w:pStyle w:val="ListBullet"/>
      </w:pPr>
      <w:r>
        <w:t>isAuthenticated() - Kiểm tra đã login chưa</w:t>
      </w:r>
    </w:p>
    <w:p>
      <w:r>
        <w:t>💻 Code mẫu:</w:t>
      </w:r>
    </w:p>
    <w:p>
      <w:pPr>
        <w:pStyle w:val="NoSpacing"/>
      </w:pPr>
      <w:r>
        <w:rPr>
          <w:rFonts w:ascii="Consolas" w:hAnsi="Consolas"/>
          <w:color w:val="000080"/>
          <w:sz w:val="18"/>
        </w:rPr>
        <w:t>import api from './api';</w:t>
        <w:br/>
        <w:br/>
        <w:t>const login = async (credentials) =&gt; {</w:t>
        <w:br/>
        <w:t xml:space="preserve">  try {</w:t>
        <w:br/>
        <w:t xml:space="preserve">    // Gọi API endpoint /auth/signin</w:t>
        <w:br/>
        <w:t xml:space="preserve">    const response = await api.post('/auth/signin', credentials);</w:t>
        <w:br/>
        <w:t xml:space="preserve">    </w:t>
        <w:br/>
        <w:t xml:space="preserve">    if (response.data &amp;&amp; response.data.accessToken) {</w:t>
        <w:br/>
        <w:t xml:space="preserve">      const { accessToken, data } = response.data;</w:t>
        <w:br/>
        <w:t xml:space="preserve">      </w:t>
        <w:br/>
        <w:t xml:space="preserve">      // Lưu token và user info vào localStorage</w:t>
        <w:br/>
        <w:t xml:space="preserve">      localStorage.setItem('token', accessToken);</w:t>
        <w:br/>
        <w:t xml:space="preserve">      if (data &amp;&amp; data.user) {</w:t>
        <w:br/>
        <w:t xml:space="preserve">        localStorage.setItem('user', JSON.stringify(data.user));</w:t>
        <w:br/>
        <w:t xml:space="preserve">      }</w:t>
        <w:br/>
        <w:t xml:space="preserve">      </w:t>
        <w:br/>
        <w:t xml:space="preserve">      return response.data;</w:t>
        <w:br/>
        <w:t xml:space="preserve">    } else {</w:t>
        <w:br/>
        <w:t xml:space="preserve">      throw new Error('Login did not return an access token.');</w:t>
        <w:br/>
        <w:t xml:space="preserve">    }</w:t>
        <w:br/>
        <w:t xml:space="preserve">  } catch (error) {</w:t>
        <w:br/>
        <w:t xml:space="preserve">    console.error('Login failed:', error);</w:t>
        <w:br/>
        <w:t xml:space="preserve">    throw error;</w:t>
        <w:br/>
        <w:t xml:space="preserve">  }</w:t>
        <w:br/>
        <w:t>};</w:t>
        <w:br/>
        <w:br/>
        <w:t>const logout = async () =&gt; {</w:t>
        <w:br/>
        <w:t xml:space="preserve">  try {</w:t>
        <w:br/>
        <w:t xml:space="preserve">    await api.delete('/auth/logout');</w:t>
        <w:br/>
        <w:t xml:space="preserve">  } catch (error) {</w:t>
        <w:br/>
        <w:t xml:space="preserve">    console.warn("Logout API call failed:", error);</w:t>
        <w:br/>
        <w:t xml:space="preserve">  } finally {</w:t>
        <w:br/>
        <w:t xml:space="preserve">    localStorage.removeItem('token');</w:t>
        <w:br/>
        <w:t xml:space="preserve">    localStorage.removeItem('user');</w:t>
        <w:br/>
        <w:t xml:space="preserve">  }</w:t>
        <w:br/>
        <w:t>};</w:t>
        <w:br/>
        <w:br/>
        <w:t>const getToken = () =&gt; {</w:t>
        <w:br/>
        <w:t xml:space="preserve">  return localStorage.getItem('token');</w:t>
        <w:br/>
        <w:t>};</w:t>
        <w:br/>
        <w:br/>
        <w:t>const getCurrentUser = () =&gt; {</w:t>
        <w:br/>
        <w:t xml:space="preserve">  const user = localStorage.getItem('user');</w:t>
        <w:br/>
        <w:t xml:space="preserve">  try {</w:t>
        <w:br/>
        <w:t xml:space="preserve">    return user ? JSON.parse(user) : null;</w:t>
        <w:br/>
        <w:t xml:space="preserve">  } catch (e) {</w:t>
        <w:br/>
        <w:t xml:space="preserve">    console.error("Failed to parse user data", e);</w:t>
        <w:br/>
        <w:t xml:space="preserve">    return null;</w:t>
        <w:br/>
        <w:t xml:space="preserve">  }</w:t>
        <w:br/>
        <w:t>};</w:t>
        <w:br/>
        <w:br/>
        <w:t>const isAuthenticated = () =&gt; {</w:t>
        <w:br/>
        <w:t xml:space="preserve">  return !!getToken();</w:t>
        <w:br/>
        <w:t>};</w:t>
        <w:br/>
        <w:br/>
        <w:t>const authService = {</w:t>
        <w:br/>
        <w:t xml:space="preserve">  login,</w:t>
        <w:br/>
        <w:t xml:space="preserve">  logout,</w:t>
        <w:br/>
        <w:t xml:space="preserve">  getToken,</w:t>
        <w:br/>
        <w:t xml:space="preserve">  getCurrentUser,</w:t>
        <w:br/>
        <w:t xml:space="preserve">  isAuthenticated,</w:t>
        <w:br/>
        <w:t>};</w:t>
        <w:br/>
        <w:br/>
        <w:t>export default authService;</w:t>
      </w:r>
    </w:p>
    <w:p>
      <w:r>
        <w:br w:type="page"/>
      </w:r>
    </w:p>
    <w:p>
      <w:pPr>
        <w:pStyle w:val="Heading2"/>
      </w:pPr>
      <w:r>
        <w:t>3. File authService.d.ts - TypeScript Type Definitions</w:t>
      </w:r>
    </w:p>
    <w:p>
      <w:r>
        <w:t>📁 Đường dẫn: src/services/authService.d.ts</w:t>
      </w:r>
    </w:p>
    <w:p>
      <w:r>
        <w:t>🎯 Mục đích: Định nghĩa types cho TypeScript</w:t>
      </w:r>
    </w:p>
    <w:p>
      <w:r>
        <w:t>💻 Code mẫu:</w:t>
      </w:r>
    </w:p>
    <w:p>
      <w:pPr>
        <w:pStyle w:val="NoSpacing"/>
      </w:pPr>
      <w:r>
        <w:rPr>
          <w:rFonts w:ascii="Consolas" w:hAnsi="Consolas"/>
          <w:color w:val="000080"/>
          <w:sz w:val="18"/>
        </w:rPr>
        <w:t>export interface User {</w:t>
        <w:br/>
        <w:t xml:space="preserve">    _id: string;</w:t>
        <w:br/>
        <w:t xml:space="preserve">    name: string;</w:t>
        <w:br/>
        <w:t xml:space="preserve">    email: string;</w:t>
        <w:br/>
        <w:t xml:space="preserve">    phoneNumber: string;</w:t>
        <w:br/>
        <w:t xml:space="preserve">    role: string;</w:t>
        <w:br/>
        <w:t xml:space="preserve">    [key: string]: any;</w:t>
        <w:br/>
        <w:t>}</w:t>
        <w:br/>
        <w:br/>
        <w:t>export interface AuthResponse {</w:t>
        <w:br/>
        <w:t xml:space="preserve">    status: string;</w:t>
        <w:br/>
        <w:t xml:space="preserve">    accessToken: string;</w:t>
        <w:br/>
        <w:t xml:space="preserve">    data: {</w:t>
        <w:br/>
        <w:t xml:space="preserve">        user: User;</w:t>
        <w:br/>
        <w:t xml:space="preserve">    };</w:t>
        <w:br/>
        <w:t>}</w:t>
        <w:br/>
        <w:br/>
        <w:t>declare const authService: {</w:t>
        <w:br/>
        <w:t xml:space="preserve">    login: (credentials: { username: string; password: string }) =&gt; Promise&lt;AuthResponse&gt;;</w:t>
        <w:br/>
        <w:t xml:space="preserve">    logout: () =&gt; Promise&lt;void&gt;;</w:t>
        <w:br/>
        <w:t xml:space="preserve">    getToken: () =&gt; string | null;</w:t>
        <w:br/>
        <w:t xml:space="preserve">    getCurrentUser: () =&gt; User | null;</w:t>
        <w:br/>
        <w:t xml:space="preserve">    isAuthenticated: () =&gt; boolean;</w:t>
        <w:br/>
        <w:t>};</w:t>
        <w:br/>
        <w:br/>
        <w:t>export default authService;</w:t>
      </w:r>
    </w:p>
    <w:p>
      <w:r>
        <w:br w:type="page"/>
      </w:r>
    </w:p>
    <w:p>
      <w:pPr>
        <w:pStyle w:val="Heading2"/>
      </w:pPr>
      <w:r>
        <w:t>4. File Login_Parents.tsx - Giao Diện Login</w:t>
      </w:r>
    </w:p>
    <w:p>
      <w:r>
        <w:t>📁 Đường dẫn: src/pages/parent/Login_Parents.tsx</w:t>
      </w:r>
    </w:p>
    <w:p>
      <w:r>
        <w:t>🎯 Chức năng:</w:t>
      </w:r>
    </w:p>
    <w:p>
      <w:pPr>
        <w:pStyle w:val="ListBullet"/>
      </w:pPr>
      <w:r>
        <w:t>Hiển thị form đăng nhập (username + password)</w:t>
      </w:r>
    </w:p>
    <w:p>
      <w:pPr>
        <w:pStyle w:val="ListBullet"/>
      </w:pPr>
      <w:r>
        <w:t>Gọi authService.login() khi submit</w:t>
      </w:r>
    </w:p>
    <w:p>
      <w:pPr>
        <w:pStyle w:val="ListBullet"/>
      </w:pPr>
      <w:r>
        <w:t>Xử lý lỗi và hiển thị thông báo</w:t>
      </w:r>
    </w:p>
    <w:p>
      <w:pPr>
        <w:pStyle w:val="ListBullet"/>
      </w:pPr>
      <w:r>
        <w:t>Navigate đến Dashboard khi thành công</w:t>
      </w:r>
    </w:p>
    <w:p>
      <w:r>
        <w:t>💻 Code chính:</w:t>
      </w:r>
    </w:p>
    <w:p>
      <w:pPr>
        <w:pStyle w:val="NoSpacing"/>
      </w:pPr>
      <w:r>
        <w:rPr>
          <w:rFonts w:ascii="Consolas" w:hAnsi="Consolas"/>
          <w:color w:val="000080"/>
          <w:sz w:val="16"/>
        </w:rPr>
        <w:t>import { useState } from 'react';</w:t>
        <w:br/>
        <w:t>import { useNavigate } from 'react-router-dom';</w:t>
        <w:br/>
        <w:t>import authService from '../../services/authService';</w:t>
        <w:br/>
        <w:br/>
        <w:t>export default function Login() {</w:t>
        <w:br/>
        <w:t xml:space="preserve">  const navigate = useNavigate();</w:t>
        <w:br/>
        <w:t xml:space="preserve">  const [formData, setFormData] = useState({ username: '', password: '' });</w:t>
        <w:br/>
        <w:t xml:space="preserve">  const [error, setError] = useState('');</w:t>
        <w:br/>
        <w:t xml:space="preserve">  const [loading, setLoading] = useState(false);</w:t>
        <w:br/>
        <w:br/>
        <w:t xml:space="preserve">  const handleSubmit = async (e) =&gt; {</w:t>
        <w:br/>
        <w:t xml:space="preserve">    e.preventDefault();</w:t>
        <w:br/>
        <w:t xml:space="preserve">    setError('');</w:t>
        <w:br/>
        <w:t xml:space="preserve">    setLoading(true);</w:t>
        <w:br/>
        <w:br/>
        <w:t xml:space="preserve">    try {</w:t>
        <w:br/>
        <w:t xml:space="preserve">      // Gọi API login</w:t>
        <w:br/>
        <w:t xml:space="preserve">      await authService.login(formData);</w:t>
        <w:br/>
        <w:t xml:space="preserve">      </w:t>
        <w:br/>
        <w:t xml:space="preserve">      // Chuyển đến Dashboard khi thành công</w:t>
        <w:br/>
        <w:t xml:space="preserve">      navigate('/parent/dashboard');</w:t>
        <w:br/>
        <w:t xml:space="preserve">    } catch (err) {</w:t>
        <w:br/>
        <w:t xml:space="preserve">      console.error("Login Error:", err);</w:t>
        <w:br/>
        <w:t xml:space="preserve">      </w:t>
        <w:br/>
        <w:t xml:space="preserve">      // Xử lý các loại lỗi khác nhau</w:t>
        <w:br/>
        <w:t xml:space="preserve">      let msg = 'Đăng nhập thất bại.';</w:t>
        <w:br/>
        <w:t xml:space="preserve">      if (err.code === "ERR_NETWORK") {</w:t>
        <w:br/>
        <w:t xml:space="preserve">        msg = 'Lỗi kết nối server.';</w:t>
        <w:br/>
        <w:t xml:space="preserve">      } else if (err.response?.status === 401 || err.response?.status === 400) {</w:t>
        <w:br/>
        <w:t xml:space="preserve">        msg = 'Sai thông tin đăng nhập.';</w:t>
        <w:br/>
        <w:t xml:space="preserve">      } else if (err.response?.data?.message) {</w:t>
        <w:br/>
        <w:t xml:space="preserve">        msg = err.response.data.message;</w:t>
        <w:br/>
        <w:t xml:space="preserve">      }</w:t>
        <w:br/>
        <w:t xml:space="preserve">      setError(msg);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&lt;form onSubmit={handleSubmit}&gt;</w:t>
        <w:br/>
        <w:t xml:space="preserve">      &lt;input</w:t>
        <w:br/>
        <w:t xml:space="preserve">        type="text"</w:t>
        <w:br/>
        <w:t xml:space="preserve">        value={formData.username}</w:t>
        <w:br/>
        <w:t xml:space="preserve">        onChange={(e) =&gt; setFormData({ ...formData, username: e.target.value })}</w:t>
        <w:br/>
        <w:t xml:space="preserve">        placeholder="Username"</w:t>
        <w:br/>
        <w:t xml:space="preserve">      /&gt;</w:t>
        <w:br/>
        <w:t xml:space="preserve">      &lt;input</w:t>
        <w:br/>
        <w:t xml:space="preserve">        type="password"</w:t>
        <w:br/>
        <w:t xml:space="preserve">        value={formData.password}</w:t>
        <w:br/>
        <w:t xml:space="preserve">        onChange={(e) =&gt; setFormData({ ...formData, password: e.target.value })}</w:t>
        <w:br/>
        <w:t xml:space="preserve">        placeholder="Password"</w:t>
        <w:br/>
        <w:t xml:space="preserve">      /&gt;</w:t>
        <w:br/>
        <w:t xml:space="preserve">      &lt;button type="submit" disabled={loading}&gt;</w:t>
        <w:br/>
        <w:t xml:space="preserve">        {loading ? 'Đang xử lý...' : 'Đăng nhập'}</w:t>
        <w:br/>
        <w:t xml:space="preserve">      &lt;/button&gt;</w:t>
        <w:br/>
        <w:t xml:space="preserve">      {error &amp;&amp; &lt;p className="error"&gt;{error}&lt;/p&gt;}</w:t>
        <w:br/>
        <w:t xml:space="preserve">    &lt;/form&gt;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t>III. FLOW HOẠT ĐỘNG</w:t>
      </w:r>
    </w:p>
    <w:p>
      <w:r>
        <w:t>Quy trình xác thực diễn ra như sau:</w:t>
      </w:r>
    </w:p>
    <w:p>
      <w:pPr>
        <w:pStyle w:val="ListNumber"/>
      </w:pPr>
      <w:r>
        <w:t>User nhập username &amp; password vào form Login_Parents.tsx</w:t>
      </w:r>
    </w:p>
    <w:p>
      <w:pPr>
        <w:pStyle w:val="ListNumber"/>
      </w:pPr>
      <w:r>
        <w:t>Click button "Đăng nhập" → gọi handleSubmit()</w:t>
      </w:r>
    </w:p>
    <w:p>
      <w:pPr>
        <w:pStyle w:val="ListNumber"/>
      </w:pPr>
      <w:r>
        <w:t>handleSubmit() gọi authService.login(formData)</w:t>
      </w:r>
    </w:p>
    <w:p>
      <w:pPr>
        <w:pStyle w:val="ListNumber"/>
      </w:pPr>
      <w:r>
        <w:t>authService.login() sử dụng api.js gửi POST /auth/signin</w:t>
      </w:r>
    </w:p>
    <w:p>
      <w:pPr>
        <w:pStyle w:val="ListNumber"/>
      </w:pPr>
      <w:r>
        <w:t>Backend xác thực và trả về { accessToken, data: { user } }</w:t>
      </w:r>
    </w:p>
    <w:p>
      <w:pPr>
        <w:pStyle w:val="ListNumber"/>
      </w:pPr>
      <w:r>
        <w:t>authService lưu token vào localStorage.setItem("token", accessToken)</w:t>
      </w:r>
    </w:p>
    <w:p>
      <w:pPr>
        <w:pStyle w:val="ListNumber"/>
      </w:pPr>
      <w:r>
        <w:t>Lưu user info vào localStorage.setItem("user", JSON.stringify(user))</w:t>
      </w:r>
    </w:p>
    <w:p>
      <w:pPr>
        <w:pStyle w:val="ListNumber"/>
      </w:pPr>
      <w:r>
        <w:t>Navigate sang /parent/dashboard</w:t>
      </w:r>
    </w:p>
    <w:p>
      <w:pPr>
        <w:pStyle w:val="ListNumber"/>
      </w:pPr>
      <w:r>
        <w:t>Các request tiếp theo tự động có token trong header (nhờ api interceptor)</w:t>
      </w:r>
    </w:p>
    <w:p>
      <w:r>
        <w:br w:type="page"/>
      </w:r>
    </w:p>
    <w:p>
      <w:pPr>
        <w:pStyle w:val="Heading1"/>
      </w:pPr>
      <w:r>
        <w:t>IV. FORMAT DỮ LIỆU GỬI VÀ NHẬN</w:t>
      </w:r>
    </w:p>
    <w:p>
      <w:pPr>
        <w:pStyle w:val="Heading2"/>
      </w:pPr>
      <w:r>
        <w:t>Request Format (Gửi lên backend):</w:t>
      </w:r>
    </w:p>
    <w:p>
      <w:pPr>
        <w:pStyle w:val="NoSpacing"/>
      </w:pPr>
      <w:r>
        <w:rPr>
          <w:rFonts w:ascii="Consolas" w:hAnsi="Consolas"/>
          <w:sz w:val="20"/>
        </w:rPr>
        <w:t>POST /auth/signin</w:t>
        <w:br/>
        <w:t>Content-Type: application/json</w:t>
        <w:br/>
        <w:br/>
        <w:t>{</w:t>
        <w:br/>
        <w:t xml:space="preserve">  "username": "nguyenvanan@gmail.com",</w:t>
        <w:br/>
        <w:t xml:space="preserve">  "password": "Parent@123"</w:t>
        <w:br/>
        <w:t>}</w:t>
      </w:r>
    </w:p>
    <w:p>
      <w:pPr>
        <w:pStyle w:val="Heading2"/>
      </w:pPr>
      <w:r>
        <w:t>Response Format (Nhận từ backend):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"accessToken": "eyJhbGciOiJIUzI1NiIsInR5cCI6IkpXVCJ9...",</w:t>
        <w:br/>
        <w:t xml:space="preserve">  "data": {</w:t>
        <w:br/>
        <w:t xml:space="preserve">    "user": {</w:t>
        <w:br/>
        <w:t xml:space="preserve">      "_id": "693301928d3adfd7b6cce7be",</w:t>
        <w:br/>
        <w:t xml:space="preserve">      "name": "Nguyễn Văn An",</w:t>
        <w:br/>
        <w:t xml:space="preserve">      "email": "nguyenvanan@gmail.com",</w:t>
        <w:br/>
        <w:t xml:space="preserve">      "phoneNumber": "0901234001",</w:t>
        <w:br/>
        <w:t xml:space="preserve">      "role": "Parent"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V. CÁCH KIỂM TRA</w:t>
      </w:r>
    </w:p>
    <w:p>
      <w:pPr>
        <w:pStyle w:val="ListNumber"/>
      </w:pPr>
      <w:r>
        <w:t>Mở ứng dụng và vào trang /parent/login</w:t>
      </w:r>
    </w:p>
    <w:p>
      <w:pPr>
        <w:pStyle w:val="ListNumber"/>
      </w:pPr>
      <w:r>
        <w:t>Nhập username và password hợp lệ</w:t>
      </w:r>
    </w:p>
    <w:p>
      <w:pPr>
        <w:pStyle w:val="ListNumber"/>
      </w:pPr>
      <w:r>
        <w:t>Mở DevTools (F12) → Tab Console để xem log</w:t>
      </w:r>
    </w:p>
    <w:p>
      <w:pPr>
        <w:pStyle w:val="ListNumber"/>
      </w:pPr>
      <w:r>
        <w:t>Click "Đăng nhập"</w:t>
      </w:r>
    </w:p>
    <w:p>
      <w:pPr>
        <w:pStyle w:val="ListNumber"/>
      </w:pPr>
      <w:r>
        <w:t>Kiểm tra Console có log "siuu {status, accessToken, data}"</w:t>
      </w:r>
    </w:p>
    <w:p>
      <w:pPr>
        <w:pStyle w:val="ListNumber"/>
      </w:pPr>
      <w:r>
        <w:t>Mở DevTools → Tab Application → Local Storage → Kiểm tra key "token" và "user"</w:t>
      </w:r>
    </w:p>
    <w:p>
      <w:pPr>
        <w:pStyle w:val="ListNumber"/>
      </w:pPr>
      <w:r>
        <w:t>Nếu thành công, trang tự động chuyển sang /parent/dashboard</w:t>
      </w:r>
    </w:p>
    <w:p>
      <w:pPr>
        <w:pStyle w:val="Heading1"/>
      </w:pPr>
      <w:r>
        <w:t>VI. LỖI THƯỜNG GẶP &amp; CÁCH XỬ LÝ</w:t>
      </w:r>
    </w:p>
    <w:p>
      <w:pPr>
        <w:pStyle w:val="Heading2"/>
      </w:pPr>
      <w:r>
        <w:t>1. Lỗi 401 - Unauthorized</w:t>
      </w:r>
    </w:p>
    <w:p>
      <w:r>
        <w:t>❌ Nguyên nhân: Sai username hoặc password</w:t>
      </w:r>
    </w:p>
    <w:p>
      <w:r>
        <w:t>✅ Giải pháp: Kiểm tra lại thông tin đăng nhập</w:t>
      </w:r>
    </w:p>
    <w:p>
      <w:pPr>
        <w:pStyle w:val="Heading2"/>
      </w:pPr>
      <w:r>
        <w:t>2. ERR_NETWORK</w:t>
      </w:r>
    </w:p>
    <w:p>
      <w:r>
        <w:t>❌ Nguyên nhân: Không kết nối được backend</w:t>
      </w:r>
    </w:p>
    <w:p>
      <w:r>
        <w:t>✅ Giải pháp:</w:t>
      </w:r>
    </w:p>
    <w:p>
      <w:pPr>
        <w:pStyle w:val="ListBullet"/>
      </w:pPr>
      <w:r>
        <w:t>Kiểm tra backend đang chạy</w:t>
      </w:r>
    </w:p>
    <w:p>
      <w:pPr>
        <w:pStyle w:val="ListBullet"/>
      </w:pPr>
      <w:r>
        <w:t>Kiểm tra VITE_API_URL trong file .env</w:t>
      </w:r>
    </w:p>
    <w:p>
      <w:pPr>
        <w:pStyle w:val="ListBullet"/>
      </w:pPr>
      <w:r>
        <w:t>Kiểm tra CORS settings ở backend</w:t>
      </w:r>
    </w:p>
    <w:p>
      <w:pPr>
        <w:pStyle w:val="Heading2"/>
      </w:pPr>
      <w:r>
        <w:t>3. TypeError: Cannot read property "username"</w:t>
      </w:r>
    </w:p>
    <w:p>
      <w:r>
        <w:t>❌ Nguyên nhân: Mismatch giữa frontend và backend về tên field</w:t>
      </w:r>
    </w:p>
    <w:p>
      <w:r>
        <w:t>✅ Giải pháp: Đảm bảo backend nhận { username, password } chứ không phải { email, password }</w:t>
      </w:r>
    </w:p>
    <w:p>
      <w:pPr>
        <w:pStyle w:val="Heading1"/>
      </w:pPr>
      <w:r>
        <w:t>VII. CẤU HÌNH ENVIRONMENT</w:t>
      </w:r>
    </w:p>
    <w:p>
      <w:r>
        <w:t>Tạo file .env trong thư mục frontend:</w:t>
      </w:r>
    </w:p>
    <w:p>
      <w:pPr>
        <w:pStyle w:val="NoSpacing"/>
      </w:pPr>
      <w:r>
        <w:rPr>
          <w:rFonts w:ascii="Consolas" w:hAnsi="Consolas"/>
          <w:sz w:val="20"/>
        </w:rPr>
        <w:t>VITE_API_URL=https://smart-school-bus-api.onrender.com/api/v1</w:t>
        <w:br/>
        <w:t>VITE_SOCKET_URL=https://smart-school-bus-api.onrender.com</w:t>
      </w:r>
    </w:p>
    <w:p/>
    <w:p/>
    <w:p>
      <w:pPr>
        <w:jc w:val="center"/>
      </w:pPr>
      <w:r>
        <w:rPr>
          <w:b/>
          <w:sz w:val="24"/>
        </w:rPr>
        <w:t>--- HẾT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